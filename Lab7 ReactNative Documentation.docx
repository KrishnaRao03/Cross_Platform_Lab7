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6498" w14:textId="77777777" w:rsidR="0041758D" w:rsidRDefault="00000000">
      <w:pPr>
        <w:pStyle w:val="Heading1"/>
      </w:pPr>
      <w:r>
        <w:t>Lab 7 – React Native Shopping Cart Application</w:t>
      </w:r>
    </w:p>
    <w:p w14:paraId="605A05C4" w14:textId="77777777" w:rsidR="0041758D" w:rsidRDefault="00000000">
      <w:pPr>
        <w:pStyle w:val="Heading2"/>
      </w:pPr>
      <w:r>
        <w:t>Project Overview</w:t>
      </w:r>
    </w:p>
    <w:p w14:paraId="789C156E" w14:textId="4CA0F2FB" w:rsidR="0041758D" w:rsidRDefault="00E55749">
      <w:r w:rsidRPr="00E55749">
        <w:t>This is a React Native app created for Lab 7 to show how to use Redux Toolkit, React Navigation, and basic component design. It will be a small shopping cart application that can view items, add them to a cart, and view totals, and navigate between the product and cart screens</w:t>
      </w:r>
      <w:r w:rsidR="00000000">
        <w:t>.</w:t>
      </w:r>
    </w:p>
    <w:p w14:paraId="16EF0603" w14:textId="77777777" w:rsidR="0041758D" w:rsidRDefault="00000000">
      <w:pPr>
        <w:pStyle w:val="Heading2"/>
      </w:pPr>
      <w:r>
        <w:t>Features Implemented</w:t>
      </w:r>
    </w:p>
    <w:p w14:paraId="6AC66E0A" w14:textId="77777777" w:rsidR="0041758D" w:rsidRDefault="00000000">
      <w:pPr>
        <w:pStyle w:val="ListBullet"/>
      </w:pPr>
      <w:r>
        <w:t>Redux Toolkit for global state management.</w:t>
      </w:r>
    </w:p>
    <w:p w14:paraId="59786460" w14:textId="77777777" w:rsidR="0041758D" w:rsidRDefault="00000000">
      <w:pPr>
        <w:pStyle w:val="ListBullet"/>
      </w:pPr>
      <w:r>
        <w:t>React Navigation (Stack) for screen routing.</w:t>
      </w:r>
    </w:p>
    <w:p w14:paraId="7AAFA2B2" w14:textId="77777777" w:rsidR="0041758D" w:rsidRDefault="00000000">
      <w:pPr>
        <w:pStyle w:val="ListBullet"/>
      </w:pPr>
      <w:r>
        <w:t>Product Listing Screen with dynamic data.</w:t>
      </w:r>
    </w:p>
    <w:p w14:paraId="3F016F1D" w14:textId="77777777" w:rsidR="0041758D" w:rsidRDefault="00000000">
      <w:pPr>
        <w:pStyle w:val="ListBullet"/>
      </w:pPr>
      <w:r>
        <w:t>Cart Screen showing items, quantities, and total price.</w:t>
      </w:r>
    </w:p>
    <w:p w14:paraId="35108D78" w14:textId="77777777" w:rsidR="0041758D" w:rsidRDefault="00000000">
      <w:pPr>
        <w:pStyle w:val="ListBullet"/>
      </w:pPr>
      <w:r>
        <w:t>Add to Cart / Remove from Cart functionality.</w:t>
      </w:r>
    </w:p>
    <w:p w14:paraId="570FF794" w14:textId="77777777" w:rsidR="0041758D" w:rsidRDefault="00000000">
      <w:pPr>
        <w:pStyle w:val="ListBullet"/>
      </w:pPr>
      <w:r>
        <w:t>Local product images displayed from assets/img.</w:t>
      </w:r>
    </w:p>
    <w:p w14:paraId="1A99D171" w14:textId="77777777" w:rsidR="0041758D" w:rsidRDefault="00000000">
      <w:pPr>
        <w:pStyle w:val="ListBullet"/>
      </w:pPr>
      <w:r>
        <w:t>Clean, mobile-friendly layout with reusable components.</w:t>
      </w:r>
    </w:p>
    <w:p w14:paraId="1A04AC60" w14:textId="77777777" w:rsidR="0041758D" w:rsidRDefault="00000000">
      <w:pPr>
        <w:pStyle w:val="Heading2"/>
      </w:pPr>
      <w:r>
        <w:t>Project Structure</w:t>
      </w:r>
    </w:p>
    <w:p w14:paraId="4055ADED" w14:textId="77777777" w:rsidR="0041758D" w:rsidRDefault="00000000">
      <w:r>
        <w:t>lab7</w:t>
      </w:r>
      <w:r>
        <w:br/>
        <w:t>├── App.js</w:t>
      </w:r>
      <w:r>
        <w:br/>
        <w:t>├── index.js</w:t>
      </w:r>
      <w:r>
        <w:br/>
        <w:t>├── src/</w:t>
      </w:r>
      <w:r>
        <w:br/>
        <w:t>│   ├── api/products.js</w:t>
      </w:r>
      <w:r>
        <w:br/>
        <w:t>│   ├── components/</w:t>
      </w:r>
      <w:r>
        <w:br/>
        <w:t>│   │   ├── ProductCard.js</w:t>
      </w:r>
      <w:r>
        <w:br/>
        <w:t>│   │   └── CartItem.js</w:t>
      </w:r>
      <w:r>
        <w:br/>
        <w:t>│   ├── screens/</w:t>
      </w:r>
      <w:r>
        <w:br/>
        <w:t>│   │   ├── ProductListScreen.js</w:t>
      </w:r>
      <w:r>
        <w:br/>
        <w:t>│   │   └── CartScreen.js</w:t>
      </w:r>
      <w:r>
        <w:br/>
        <w:t>│   └── store/</w:t>
      </w:r>
      <w:r>
        <w:br/>
        <w:t>│       ├── index.js</w:t>
      </w:r>
      <w:r>
        <w:br/>
        <w:t>│       ├── productsSlice.js</w:t>
      </w:r>
      <w:r>
        <w:br/>
        <w:t>│       └── cartSlice.js</w:t>
      </w:r>
      <w:r>
        <w:br/>
        <w:t>└── assets/</w:t>
      </w:r>
      <w:r>
        <w:br/>
        <w:t xml:space="preserve">    ├── img/</w:t>
      </w:r>
      <w:r>
        <w:br/>
        <w:t xml:space="preserve">    │   ├── phone.png</w:t>
      </w:r>
      <w:r>
        <w:br/>
        <w:t xml:space="preserve">    │   ├── laptop.png</w:t>
      </w:r>
      <w:r>
        <w:br/>
        <w:t xml:space="preserve">    │   └── headset.png</w:t>
      </w:r>
      <w:r>
        <w:br/>
        <w:t xml:space="preserve">    └── placeholder.png</w:t>
      </w:r>
    </w:p>
    <w:p w14:paraId="31FE28C7" w14:textId="77777777" w:rsidR="0041758D" w:rsidRDefault="00000000">
      <w:pPr>
        <w:pStyle w:val="Heading2"/>
      </w:pPr>
      <w:r>
        <w:lastRenderedPageBreak/>
        <w:t>Technologies Used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758D" w14:paraId="038897F8" w14:textId="77777777">
        <w:tc>
          <w:tcPr>
            <w:tcW w:w="4320" w:type="dxa"/>
          </w:tcPr>
          <w:p w14:paraId="7E6F1F4C" w14:textId="77777777" w:rsidR="0041758D" w:rsidRDefault="00000000">
            <w:r>
              <w:t>Technology</w:t>
            </w:r>
          </w:p>
        </w:tc>
        <w:tc>
          <w:tcPr>
            <w:tcW w:w="4320" w:type="dxa"/>
          </w:tcPr>
          <w:p w14:paraId="0810B1FB" w14:textId="77777777" w:rsidR="0041758D" w:rsidRDefault="00000000">
            <w:r>
              <w:t>Purpose</w:t>
            </w:r>
          </w:p>
        </w:tc>
      </w:tr>
      <w:tr w:rsidR="0041758D" w14:paraId="06A7887F" w14:textId="77777777">
        <w:tc>
          <w:tcPr>
            <w:tcW w:w="4320" w:type="dxa"/>
          </w:tcPr>
          <w:p w14:paraId="2A3AB7E6" w14:textId="77777777" w:rsidR="0041758D" w:rsidRDefault="00000000">
            <w:r>
              <w:t>React Native</w:t>
            </w:r>
          </w:p>
        </w:tc>
        <w:tc>
          <w:tcPr>
            <w:tcW w:w="4320" w:type="dxa"/>
          </w:tcPr>
          <w:p w14:paraId="29ADABE0" w14:textId="77777777" w:rsidR="0041758D" w:rsidRDefault="00000000">
            <w:r>
              <w:t>Base framework</w:t>
            </w:r>
          </w:p>
        </w:tc>
      </w:tr>
      <w:tr w:rsidR="0041758D" w14:paraId="0EE7B204" w14:textId="77777777">
        <w:tc>
          <w:tcPr>
            <w:tcW w:w="4320" w:type="dxa"/>
          </w:tcPr>
          <w:p w14:paraId="642C14A0" w14:textId="77777777" w:rsidR="0041758D" w:rsidRDefault="00000000">
            <w:r>
              <w:t>Redux Toolkit</w:t>
            </w:r>
          </w:p>
        </w:tc>
        <w:tc>
          <w:tcPr>
            <w:tcW w:w="4320" w:type="dxa"/>
          </w:tcPr>
          <w:p w14:paraId="0A202993" w14:textId="77777777" w:rsidR="0041758D" w:rsidRDefault="00000000">
            <w:r>
              <w:t>State management</w:t>
            </w:r>
          </w:p>
        </w:tc>
      </w:tr>
      <w:tr w:rsidR="0041758D" w14:paraId="0631F411" w14:textId="77777777">
        <w:tc>
          <w:tcPr>
            <w:tcW w:w="4320" w:type="dxa"/>
          </w:tcPr>
          <w:p w14:paraId="69A4ED1C" w14:textId="77777777" w:rsidR="0041758D" w:rsidRDefault="00000000">
            <w:r>
              <w:t>React Navigation</w:t>
            </w:r>
          </w:p>
        </w:tc>
        <w:tc>
          <w:tcPr>
            <w:tcW w:w="4320" w:type="dxa"/>
          </w:tcPr>
          <w:p w14:paraId="77294B12" w14:textId="77777777" w:rsidR="0041758D" w:rsidRDefault="00000000">
            <w:r>
              <w:t>Screen navigation</w:t>
            </w:r>
          </w:p>
        </w:tc>
      </w:tr>
      <w:tr w:rsidR="0041758D" w14:paraId="6467EE60" w14:textId="77777777">
        <w:tc>
          <w:tcPr>
            <w:tcW w:w="4320" w:type="dxa"/>
          </w:tcPr>
          <w:p w14:paraId="456CF3D6" w14:textId="77777777" w:rsidR="0041758D" w:rsidRDefault="00000000">
            <w:r>
              <w:t>Axios</w:t>
            </w:r>
          </w:p>
        </w:tc>
        <w:tc>
          <w:tcPr>
            <w:tcW w:w="4320" w:type="dxa"/>
          </w:tcPr>
          <w:p w14:paraId="7FD33367" w14:textId="77777777" w:rsidR="0041758D" w:rsidRDefault="00000000">
            <w:r>
              <w:t>(Optional) for fetching products</w:t>
            </w:r>
          </w:p>
        </w:tc>
      </w:tr>
      <w:tr w:rsidR="0041758D" w14:paraId="416A384B" w14:textId="77777777">
        <w:tc>
          <w:tcPr>
            <w:tcW w:w="4320" w:type="dxa"/>
          </w:tcPr>
          <w:p w14:paraId="0230D1BD" w14:textId="77777777" w:rsidR="0041758D" w:rsidRDefault="00000000">
            <w:r>
              <w:t>PowerShell</w:t>
            </w:r>
          </w:p>
        </w:tc>
        <w:tc>
          <w:tcPr>
            <w:tcW w:w="4320" w:type="dxa"/>
          </w:tcPr>
          <w:p w14:paraId="25EAF29D" w14:textId="77777777" w:rsidR="0041758D" w:rsidRDefault="00000000">
            <w:r>
              <w:t>For project automation and file generation</w:t>
            </w:r>
          </w:p>
        </w:tc>
      </w:tr>
      <w:tr w:rsidR="0041758D" w14:paraId="6AE2FC1F" w14:textId="77777777">
        <w:tc>
          <w:tcPr>
            <w:tcW w:w="4320" w:type="dxa"/>
          </w:tcPr>
          <w:p w14:paraId="22FE7C20" w14:textId="77777777" w:rsidR="0041758D" w:rsidRDefault="00000000">
            <w:r>
              <w:t>Android Emulator</w:t>
            </w:r>
          </w:p>
        </w:tc>
        <w:tc>
          <w:tcPr>
            <w:tcW w:w="4320" w:type="dxa"/>
          </w:tcPr>
          <w:p w14:paraId="17EC9A2A" w14:textId="77777777" w:rsidR="0041758D" w:rsidRDefault="00000000">
            <w:r>
              <w:t>Testing environment</w:t>
            </w:r>
          </w:p>
        </w:tc>
      </w:tr>
    </w:tbl>
    <w:p w14:paraId="20EF1A50" w14:textId="77777777" w:rsidR="0041758D" w:rsidRDefault="00000000">
      <w:pPr>
        <w:pStyle w:val="Heading2"/>
      </w:pPr>
      <w:r>
        <w:t>Steps to Run the Project</w:t>
      </w:r>
    </w:p>
    <w:p w14:paraId="0FD13C04" w14:textId="77777777" w:rsidR="0041758D" w:rsidRDefault="00000000">
      <w:pPr>
        <w:pStyle w:val="ListNumber"/>
      </w:pPr>
      <w:r>
        <w:t>Navigate to project folder: cd C:\RN\Lab7</w:t>
      </w:r>
    </w:p>
    <w:p w14:paraId="68F82DD5" w14:textId="77777777" w:rsidR="0041758D" w:rsidRDefault="00000000">
      <w:pPr>
        <w:pStyle w:val="ListNumber"/>
      </w:pPr>
      <w:r>
        <w:t>Install dependencies: npm install</w:t>
      </w:r>
    </w:p>
    <w:p w14:paraId="1403300E" w14:textId="77777777" w:rsidR="0041758D" w:rsidRDefault="00000000">
      <w:pPr>
        <w:pStyle w:val="ListNumber"/>
      </w:pPr>
      <w:r>
        <w:t>Start Metro bundler: npx react-native start --reset-cache</w:t>
      </w:r>
    </w:p>
    <w:p w14:paraId="59573D3C" w14:textId="77777777" w:rsidR="0041758D" w:rsidRDefault="00000000">
      <w:pPr>
        <w:pStyle w:val="ListNumber"/>
      </w:pPr>
      <w:r>
        <w:t>Run the app on Android: npx react-native run-android</w:t>
      </w:r>
    </w:p>
    <w:p w14:paraId="02D510D3" w14:textId="77777777" w:rsidR="0041758D" w:rsidRDefault="00000000">
      <w:pPr>
        <w:pStyle w:val="ListNumber"/>
      </w:pPr>
      <w:r>
        <w:t>If using images, rebuild after adding new image files.</w:t>
      </w:r>
    </w:p>
    <w:p w14:paraId="42F322F4" w14:textId="77777777" w:rsidR="0041758D" w:rsidRDefault="00000000">
      <w:pPr>
        <w:pStyle w:val="Heading2"/>
      </w:pPr>
      <w:r>
        <w:t>Common Errors Faced &amp; Solutions</w:t>
      </w:r>
    </w:p>
    <w:p w14:paraId="0490BC3E" w14:textId="77777777" w:rsidR="0041758D" w:rsidRDefault="00000000">
      <w:pPr>
        <w:pStyle w:val="Heading3"/>
      </w:pPr>
      <w:r>
        <w:t>Emulator Timeout Error</w:t>
      </w:r>
    </w:p>
    <w:p w14:paraId="1827E7B5" w14:textId="77777777" w:rsidR="00871ACF" w:rsidRDefault="00871ACF" w:rsidP="00871ACF">
      <w:r>
        <w:t>Error: Emulator was not launched. Reason: It took too long to start and connect with Android emulator.</w:t>
      </w:r>
    </w:p>
    <w:p w14:paraId="4DF0CE0A" w14:textId="77777777" w:rsidR="00871ACF" w:rsidRDefault="00871ACF" w:rsidP="00871ACF">
      <w:r>
        <w:t>Meaning: Either the Android emulator was too slow to boot or didn't connect on time.</w:t>
      </w:r>
    </w:p>
    <w:p w14:paraId="6C8398C5" w14:textId="2A1D33D2" w:rsidR="0041758D" w:rsidRDefault="00871ACF" w:rsidP="00871ACF">
      <w:r>
        <w:t>Fix: Start the emulator manually before running the app:</w:t>
      </w:r>
      <w:r w:rsidR="00000000">
        <w:br/>
        <w:t>&amp; "$</w:t>
      </w:r>
      <w:proofErr w:type="gramStart"/>
      <w:r w:rsidR="00000000">
        <w:t>env:LOCALAPPDATA\Android\Sdk\emulator\emulator.exe</w:t>
      </w:r>
      <w:proofErr w:type="gramEnd"/>
      <w:r w:rsidR="00000000">
        <w:t>" -avd Medium_Phone_API_36.0 -no-snapshot -cold-boot</w:t>
      </w:r>
    </w:p>
    <w:p w14:paraId="0F88B023" w14:textId="77777777" w:rsidR="0041758D" w:rsidRDefault="00000000">
      <w:pPr>
        <w:pStyle w:val="Heading3"/>
      </w:pPr>
      <w:r>
        <w:t>Metro Port Already in Use (EADDRINUSE: 8081)</w:t>
      </w:r>
    </w:p>
    <w:p w14:paraId="09D9D7DB" w14:textId="77777777" w:rsidR="0041758D" w:rsidRDefault="00000000">
      <w:r>
        <w:t>Error: Error: listen EADDRINUSE: address already in use :::8081</w:t>
      </w:r>
    </w:p>
    <w:p w14:paraId="053A9553" w14:textId="24784075" w:rsidR="0041758D" w:rsidRDefault="00000000">
      <w:r>
        <w:t xml:space="preserve">Meaning: </w:t>
      </w:r>
      <w:r w:rsidR="003F5655">
        <w:t xml:space="preserve">That means </w:t>
      </w:r>
      <w:r>
        <w:t>Metro bundler was already running in the background on port 8081.</w:t>
      </w:r>
      <w:r>
        <w:br/>
        <w:t>Fix: Kill the running process and restart:</w:t>
      </w:r>
      <w:r>
        <w:br/>
        <w:t>npx react-native kill-port 8081</w:t>
      </w:r>
    </w:p>
    <w:p w14:paraId="337F3D70" w14:textId="77777777" w:rsidR="0041758D" w:rsidRDefault="00000000">
      <w:pPr>
        <w:pStyle w:val="Heading3"/>
      </w:pPr>
      <w:r>
        <w:t>Render Error – Invalid Element Type</w:t>
      </w:r>
    </w:p>
    <w:p w14:paraId="3364B294" w14:textId="77777777" w:rsidR="0041758D" w:rsidRDefault="00000000">
      <w:r>
        <w:t>Error: Element type is invalid: expected a string or a class/function but got object.</w:t>
      </w:r>
    </w:p>
    <w:p w14:paraId="392396C8" w14:textId="3D54B7C8" w:rsidR="0041758D" w:rsidRDefault="00000000">
      <w:r>
        <w:t>Meaning: Some</w:t>
      </w:r>
      <w:r w:rsidR="00C7589A">
        <w:t xml:space="preserve"> of the</w:t>
      </w:r>
      <w:r>
        <w:t xml:space="preserve"> files were empty or not properly exported, so React</w:t>
      </w:r>
      <w:r w:rsidR="00C7589A">
        <w:t xml:space="preserve"> got</w:t>
      </w:r>
      <w:r>
        <w:t xml:space="preserve"> {} instead of a component.</w:t>
      </w:r>
      <w:r>
        <w:br/>
      </w:r>
      <w:r>
        <w:lastRenderedPageBreak/>
        <w:t xml:space="preserve">Fix: </w:t>
      </w:r>
      <w:r w:rsidR="00393967">
        <w:t xml:space="preserve">Make sure </w:t>
      </w:r>
      <w:r>
        <w:t>all</w:t>
      </w:r>
      <w:r w:rsidR="00393967">
        <w:t xml:space="preserve"> the</w:t>
      </w:r>
      <w:r>
        <w:t xml:space="preserve"> component files export properly using export default function </w:t>
      </w:r>
      <w:proofErr w:type="gramStart"/>
      <w:r>
        <w:t>ComponentName(</w:t>
      </w:r>
      <w:proofErr w:type="gramEnd"/>
      <w:r>
        <w:t>) {...}</w:t>
      </w:r>
    </w:p>
    <w:p w14:paraId="255C4748" w14:textId="77777777" w:rsidR="0041758D" w:rsidRDefault="00000000">
      <w:pPr>
        <w:pStyle w:val="Heading3"/>
      </w:pPr>
      <w:r>
        <w:t>RNGestureHandlerModule Not Found</w:t>
      </w:r>
    </w:p>
    <w:p w14:paraId="602759B7" w14:textId="77777777" w:rsidR="0041758D" w:rsidRDefault="00000000">
      <w:r>
        <w:t>Error: Invariant Violation: TurboModuleRegistry.getEnforcing(...): 'RNGestureHandlerModule' could not be found</w:t>
      </w:r>
    </w:p>
    <w:p w14:paraId="60A9A309" w14:textId="061F3A52" w:rsidR="0041758D" w:rsidRDefault="00000000">
      <w:r>
        <w:t>Meaning: React Navigation couldn’t find the native module for gesture handling.</w:t>
      </w:r>
      <w:r>
        <w:br/>
        <w:t>Fix: Install and rebuild the library:</w:t>
      </w:r>
      <w:r>
        <w:br/>
        <w:t>npm install react-native-gesture-handler</w:t>
      </w:r>
      <w:r>
        <w:br/>
        <w:t xml:space="preserve">Add </w:t>
      </w:r>
      <w:r w:rsidR="00C317CB">
        <w:t>to</w:t>
      </w:r>
      <w:r>
        <w:t xml:space="preserve"> the top of index.js: import 'react-native-gesture-handler';</w:t>
      </w:r>
      <w:r>
        <w:br/>
        <w:t>Then clean and rebuild.</w:t>
      </w:r>
    </w:p>
    <w:p w14:paraId="66E07D23" w14:textId="77777777" w:rsidR="0041758D" w:rsidRDefault="00000000">
      <w:pPr>
        <w:pStyle w:val="Heading3"/>
      </w:pPr>
      <w:r>
        <w:t>Deprecated Warnings (Gradle)</w:t>
      </w:r>
    </w:p>
    <w:p w14:paraId="4D2DA4FF" w14:textId="77777777" w:rsidR="0041758D" w:rsidRDefault="00000000">
      <w:r>
        <w:t>Error: Deprecated Gradle features were used in this build, making it incompatible with Gradle 10.</w:t>
      </w:r>
    </w:p>
    <w:p w14:paraId="6B1F9916" w14:textId="12419E65" w:rsidR="0041758D" w:rsidRDefault="00000000">
      <w:r>
        <w:t>Meaning: These are just warnings from React Native libraries. They don’t affect your build.</w:t>
      </w:r>
      <w:r>
        <w:br/>
        <w:t xml:space="preserve">Fix: </w:t>
      </w:r>
      <w:proofErr w:type="gramStart"/>
      <w:r w:rsidR="00CB74F1" w:rsidRPr="00CB74F1">
        <w:t>None;</w:t>
      </w:r>
      <w:proofErr w:type="gramEnd"/>
      <w:r w:rsidR="00CB74F1" w:rsidRPr="00CB74F1">
        <w:t xml:space="preserve"> can be safely ignored.</w:t>
      </w:r>
    </w:p>
    <w:p w14:paraId="3640C1A7" w14:textId="77777777" w:rsidR="0041758D" w:rsidRDefault="00000000">
      <w:pPr>
        <w:pStyle w:val="Heading2"/>
      </w:pPr>
      <w:r>
        <w:t>Adding Product Images</w:t>
      </w:r>
    </w:p>
    <w:p w14:paraId="6D51E36E" w14:textId="77777777" w:rsidR="0041758D" w:rsidRDefault="00000000">
      <w:r>
        <w:t>Option 1 – Local Images (Recommended): Place images in assets/img and reference them in src/api/products.js.</w:t>
      </w:r>
    </w:p>
    <w:p w14:paraId="798EE2E7" w14:textId="77777777" w:rsidR="0041758D" w:rsidRDefault="00000000">
      <w:r>
        <w:t>Option 2 – Remote Images: Use URLs such as 'https://picsum.photos/seed/phone/200' for online sources.</w:t>
      </w:r>
    </w:p>
    <w:p w14:paraId="79A3A024" w14:textId="77777777" w:rsidR="0041758D" w:rsidRDefault="00000000">
      <w:pPr>
        <w:pStyle w:val="Heading2"/>
      </w:pPr>
      <w:r>
        <w:t>GitHub Commit Commands</w:t>
      </w:r>
    </w:p>
    <w:p w14:paraId="15437865" w14:textId="77777777" w:rsidR="0041758D" w:rsidRDefault="00000000">
      <w:pPr>
        <w:pStyle w:val="ListBullet"/>
      </w:pPr>
      <w:r>
        <w:t>git init</w:t>
      </w:r>
    </w:p>
    <w:p w14:paraId="586E8325" w14:textId="77777777" w:rsidR="0041758D" w:rsidRDefault="00000000">
      <w:pPr>
        <w:pStyle w:val="ListBullet"/>
      </w:pPr>
      <w:r>
        <w:t>git add .</w:t>
      </w:r>
    </w:p>
    <w:p w14:paraId="22AA1515" w14:textId="77777777" w:rsidR="0041758D" w:rsidRDefault="00000000">
      <w:pPr>
        <w:pStyle w:val="ListBullet"/>
      </w:pPr>
      <w:r>
        <w:t>git commit -m "Initial commit - Lab7 React Native Shopping Cart App"</w:t>
      </w:r>
    </w:p>
    <w:p w14:paraId="71F79D05" w14:textId="77777777" w:rsidR="0041758D" w:rsidRDefault="00000000">
      <w:pPr>
        <w:pStyle w:val="ListBullet"/>
      </w:pPr>
      <w:r>
        <w:t>git branch -M main</w:t>
      </w:r>
    </w:p>
    <w:p w14:paraId="434FB337" w14:textId="201CD792" w:rsidR="0041758D" w:rsidRDefault="00000000">
      <w:pPr>
        <w:pStyle w:val="ListBullet"/>
      </w:pPr>
      <w:r>
        <w:t xml:space="preserve">git </w:t>
      </w:r>
      <w:proofErr w:type="gramStart"/>
      <w:r>
        <w:t>remote</w:t>
      </w:r>
      <w:proofErr w:type="gramEnd"/>
      <w:r>
        <w:t xml:space="preserve"> add </w:t>
      </w:r>
      <w:r w:rsidR="002D1D34" w:rsidRPr="002D1D34">
        <w:t>https://github.com/KrishnaRao03/Cross_Platform_Lab7</w:t>
      </w:r>
    </w:p>
    <w:p w14:paraId="639B1C1F" w14:textId="77777777" w:rsidR="0041758D" w:rsidRDefault="00000000">
      <w:pPr>
        <w:pStyle w:val="ListBullet"/>
      </w:pPr>
      <w:r>
        <w:t>git push -u origin main</w:t>
      </w:r>
    </w:p>
    <w:p w14:paraId="5092B49E" w14:textId="77777777" w:rsidR="0041758D" w:rsidRDefault="00000000">
      <w:pPr>
        <w:pStyle w:val="Heading2"/>
      </w:pPr>
      <w:r>
        <w:t>Final Notes</w:t>
      </w:r>
    </w:p>
    <w:p w14:paraId="2727E5B2" w14:textId="77777777" w:rsidR="0041758D" w:rsidRDefault="00000000">
      <w:pPr>
        <w:pStyle w:val="ListBullet"/>
      </w:pPr>
      <w:r>
        <w:t>Always start your emulator before running the app.</w:t>
      </w:r>
    </w:p>
    <w:p w14:paraId="40A39E67" w14:textId="77777777" w:rsidR="0041758D" w:rsidRDefault="00000000">
      <w:pPr>
        <w:pStyle w:val="ListBullet"/>
      </w:pPr>
      <w:r>
        <w:t>If Metro crashes, kill it and restart with --reset-cache.</w:t>
      </w:r>
    </w:p>
    <w:p w14:paraId="6000ACDC" w14:textId="77777777" w:rsidR="0041758D" w:rsidRDefault="00000000">
      <w:pPr>
        <w:pStyle w:val="ListBullet"/>
      </w:pPr>
      <w:r>
        <w:t>Every time you add new images or native modules, clean Gradle and rebuild.</w:t>
      </w:r>
    </w:p>
    <w:p w14:paraId="14F44CCA" w14:textId="77777777" w:rsidR="0041758D" w:rsidRDefault="00000000">
      <w:pPr>
        <w:pStyle w:val="ListBullet"/>
      </w:pPr>
      <w:r>
        <w:t>Keep .gitignore to exclude node_modules and build folders before committing.</w:t>
      </w:r>
    </w:p>
    <w:sectPr w:rsidR="004175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BC4C9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0E240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679677">
    <w:abstractNumId w:val="8"/>
  </w:num>
  <w:num w:numId="2" w16cid:durableId="1588465363">
    <w:abstractNumId w:val="6"/>
  </w:num>
  <w:num w:numId="3" w16cid:durableId="750856991">
    <w:abstractNumId w:val="5"/>
  </w:num>
  <w:num w:numId="4" w16cid:durableId="1891719844">
    <w:abstractNumId w:val="4"/>
  </w:num>
  <w:num w:numId="5" w16cid:durableId="938413874">
    <w:abstractNumId w:val="7"/>
  </w:num>
  <w:num w:numId="6" w16cid:durableId="1300309152">
    <w:abstractNumId w:val="3"/>
  </w:num>
  <w:num w:numId="7" w16cid:durableId="759716666">
    <w:abstractNumId w:val="2"/>
  </w:num>
  <w:num w:numId="8" w16cid:durableId="1658916316">
    <w:abstractNumId w:val="1"/>
  </w:num>
  <w:num w:numId="9" w16cid:durableId="641733751">
    <w:abstractNumId w:val="0"/>
  </w:num>
  <w:num w:numId="10" w16cid:durableId="1676807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D34"/>
    <w:rsid w:val="00326F90"/>
    <w:rsid w:val="00393967"/>
    <w:rsid w:val="003F5655"/>
    <w:rsid w:val="0041758D"/>
    <w:rsid w:val="005D2555"/>
    <w:rsid w:val="00871ACF"/>
    <w:rsid w:val="00AA1D8D"/>
    <w:rsid w:val="00B47730"/>
    <w:rsid w:val="00C317CB"/>
    <w:rsid w:val="00C7589A"/>
    <w:rsid w:val="00CB0664"/>
    <w:rsid w:val="00CB74F1"/>
    <w:rsid w:val="00D41423"/>
    <w:rsid w:val="00E55749"/>
    <w:rsid w:val="00FC693F"/>
    <w:rsid w:val="00FF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6501A"/>
  <w14:defaultImageDpi w14:val="300"/>
  <w15:docId w15:val="{F3A8014B-C65B-4CE3-97CF-6642EA7C8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Rao</cp:lastModifiedBy>
  <cp:revision>2</cp:revision>
  <dcterms:created xsi:type="dcterms:W3CDTF">2025-11-13T00:55:00Z</dcterms:created>
  <dcterms:modified xsi:type="dcterms:W3CDTF">2025-11-13T00:55:00Z</dcterms:modified>
  <cp:category/>
</cp:coreProperties>
</file>